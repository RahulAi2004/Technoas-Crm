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44"/>
        </w:rPr>
        <w:t>Decoinks — Chatbot Intents</w:t>
      </w:r>
    </w:p>
    <w:p>
      <w:pPr>
        <w:jc w:val="center"/>
      </w:pPr>
      <w:r>
        <w:rPr>
          <w:color w:val="64748B"/>
          <w:sz w:val="20"/>
        </w:rPr>
        <w:t>132 distinct intents grouped from 190 conversations (8526 customer messages, 1352 raw questions)</w:t>
      </w:r>
    </w:p>
    <w:p/>
    <w:p>
      <w:pPr>
        <w:pStyle w:val="Heading1"/>
      </w:pPr>
      <w:r>
        <w:rPr>
          <w:color w:val="6D28D9"/>
        </w:rPr>
        <w:t>Categories</w:t>
      </w:r>
    </w:p>
    <w:p>
      <w:pPr>
        <w:pStyle w:val="ListBullet"/>
      </w:pPr>
      <w:r>
        <w:rPr>
          <w:b/>
        </w:rPr>
        <w:t xml:space="preserve">General </w:t>
      </w:r>
      <w:r>
        <w:rPr>
          <w:color w:val="64748B"/>
        </w:rPr>
        <w:t>(14 intents)</w:t>
      </w:r>
    </w:p>
    <w:p>
      <w:pPr>
        <w:pStyle w:val="ListBullet"/>
      </w:pPr>
      <w:r>
        <w:rPr>
          <w:b/>
        </w:rPr>
        <w:t xml:space="preserve">Orders &amp; Payment </w:t>
      </w:r>
      <w:r>
        <w:rPr>
          <w:color w:val="64748B"/>
        </w:rPr>
        <w:t>(16 intents)</w:t>
      </w:r>
    </w:p>
    <w:p>
      <w:pPr>
        <w:pStyle w:val="ListBullet"/>
      </w:pPr>
      <w:r>
        <w:rPr>
          <w:b/>
        </w:rPr>
        <w:t xml:space="preserve">Pricing </w:t>
      </w:r>
      <w:r>
        <w:rPr>
          <w:color w:val="64748B"/>
        </w:rPr>
        <w:t>(22 intents)</w:t>
      </w:r>
    </w:p>
    <w:p>
      <w:pPr>
        <w:pStyle w:val="ListBullet"/>
      </w:pPr>
      <w:r>
        <w:rPr>
          <w:b/>
        </w:rPr>
        <w:t xml:space="preserve">Products &amp; Materials </w:t>
      </w:r>
      <w:r>
        <w:rPr>
          <w:color w:val="64748B"/>
        </w:rPr>
        <w:t>(29 intents)</w:t>
      </w:r>
    </w:p>
    <w:p>
      <w:pPr>
        <w:pStyle w:val="ListBullet"/>
      </w:pPr>
      <w:r>
        <w:rPr>
          <w:b/>
        </w:rPr>
        <w:t xml:space="preserve">Delivery &amp; Shipping </w:t>
      </w:r>
      <w:r>
        <w:rPr>
          <w:color w:val="64748B"/>
        </w:rPr>
        <w:t>(14 intents)</w:t>
      </w:r>
    </w:p>
    <w:p>
      <w:pPr>
        <w:pStyle w:val="ListBullet"/>
      </w:pPr>
      <w:r>
        <w:rPr>
          <w:b/>
        </w:rPr>
        <w:t xml:space="preserve">Design &amp; Artwork </w:t>
      </w:r>
      <w:r>
        <w:rPr>
          <w:color w:val="64748B"/>
        </w:rPr>
        <w:t>(32 intents)</w:t>
      </w:r>
    </w:p>
    <w:p>
      <w:pPr>
        <w:pStyle w:val="ListBullet"/>
      </w:pPr>
      <w:r>
        <w:rPr>
          <w:b/>
        </w:rPr>
        <w:t xml:space="preserve">Returns &amp; Issues </w:t>
      </w:r>
      <w:r>
        <w:rPr>
          <w:color w:val="64748B"/>
        </w:rPr>
        <w:t>(5 intents)</w:t>
      </w:r>
    </w:p>
    <w:p>
      <w:r>
        <w:br w:type="page"/>
      </w:r>
    </w:p>
    <w:p>
      <w:pPr>
        <w:pStyle w:val="Heading1"/>
      </w:pPr>
      <w:r>
        <w:rPr>
          <w:color w:val="6D28D9"/>
        </w:rPr>
        <w:t>General</w:t>
      </w:r>
    </w:p>
    <w:p>
      <w:pPr>
        <w:spacing w:before="120" w:after="20"/>
      </w:pPr>
      <w:r>
        <w:rPr>
          <w:b/>
          <w:color w:val="1E293B"/>
          <w:sz w:val="22"/>
        </w:rPr>
        <w:t>1. Do you have a catalog or a website to view the designs available for printing?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view_catalog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a website? · Do you have stock designs to pick from?</w:t>
      </w:r>
    </w:p>
    <w:p>
      <w:pPr>
        <w:spacing w:before="120" w:after="20"/>
      </w:pPr>
      <w:r>
        <w:rPr>
          <w:b/>
          <w:color w:val="1E293B"/>
          <w:sz w:val="22"/>
        </w:rPr>
        <w:t>2. What is your contact information?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contact_info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a phone number? · What is your email address? · What is your phone number?</w:t>
      </w:r>
    </w:p>
    <w:p>
      <w:pPr>
        <w:spacing w:before="120" w:after="20"/>
      </w:pPr>
      <w:r>
        <w:rPr>
          <w:b/>
          <w:color w:val="1E293B"/>
          <w:sz w:val="22"/>
        </w:rPr>
        <w:t>3. What about Puerto Rican designs?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puerto_rican_designs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about Puerto Rican designs?</w:t>
      </w:r>
    </w:p>
    <w:p>
      <w:pPr>
        <w:spacing w:before="120" w:after="20"/>
      </w:pPr>
      <w:r>
        <w:rPr>
          <w:b/>
          <w:color w:val="1E293B"/>
          <w:sz w:val="22"/>
        </w:rPr>
        <w:t>4. Are you going to sell the designs I’m sending you to other people too?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design_ownership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Are you going to sell the designs I’m sending you to other people too?</w:t>
      </w:r>
    </w:p>
    <w:p>
      <w:pPr>
        <w:spacing w:before="120" w:after="20"/>
      </w:pPr>
      <w:r>
        <w:rPr>
          <w:b/>
          <w:color w:val="1E293B"/>
          <w:sz w:val="22"/>
        </w:rPr>
        <w:t>5. What do I need to do next?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next_steps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do I need to do next? · How does this work?</w:t>
      </w:r>
    </w:p>
    <w:p>
      <w:pPr>
        <w:spacing w:before="120" w:after="20"/>
      </w:pPr>
      <w:r>
        <w:rPr>
          <w:b/>
          <w:color w:val="1E293B"/>
          <w:sz w:val="22"/>
        </w:rPr>
        <w:t>6. Do you have any designs available?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design_availability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any designs available? · Do you have a catalog with designs?</w:t>
      </w:r>
    </w:p>
    <w:p>
      <w:pPr>
        <w:spacing w:before="120" w:after="20"/>
      </w:pPr>
      <w:r>
        <w:rPr>
          <w:b/>
          <w:color w:val="1E293B"/>
          <w:sz w:val="22"/>
        </w:rPr>
        <w:t>7. Are there samples available?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transfer_samples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Are there samples available? · Can I get a sample before ordering?</w:t>
      </w:r>
    </w:p>
    <w:p>
      <w:pPr>
        <w:spacing w:before="120" w:after="20"/>
      </w:pPr>
      <w:r>
        <w:rPr>
          <w:b/>
          <w:color w:val="1E293B"/>
          <w:sz w:val="22"/>
        </w:rPr>
        <w:t>8. What other colors do you have?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color_options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other colors do you have? · What colors do you have?</w:t>
      </w:r>
    </w:p>
    <w:p>
      <w:pPr>
        <w:spacing w:before="120" w:after="20"/>
      </w:pPr>
      <w:r>
        <w:rPr>
          <w:b/>
          <w:color w:val="1E293B"/>
          <w:sz w:val="22"/>
        </w:rPr>
        <w:t>9. Can I promote your products at concerts?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promotional_inquiries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promote your products at concerts?</w:t>
      </w:r>
    </w:p>
    <w:p>
      <w:pPr>
        <w:spacing w:before="120" w:after="20"/>
      </w:pPr>
      <w:r>
        <w:rPr>
          <w:b/>
          <w:color w:val="1E293B"/>
          <w:sz w:val="22"/>
        </w:rPr>
        <w:t>10. What's your website?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website_request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a catalog or website? · Where are you guys located?</w:t>
      </w:r>
    </w:p>
    <w:p>
      <w:pPr>
        <w:spacing w:before="120" w:after="20"/>
      </w:pPr>
      <w:r>
        <w:rPr>
          <w:b/>
          <w:color w:val="1E293B"/>
          <w:sz w:val="22"/>
        </w:rPr>
        <w:t>11. What can you do in terms of custom apparel?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general_inquiry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your recommendation? · What kind of frontend support do you need?</w:t>
      </w:r>
    </w:p>
    <w:p>
      <w:pPr>
        <w:spacing w:before="120" w:after="20"/>
      </w:pPr>
      <w:r>
        <w:rPr>
          <w:b/>
          <w:color w:val="1E293B"/>
          <w:sz w:val="22"/>
        </w:rPr>
        <w:t>12. Do you do free samples?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sample_request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provide samples? · Do you offer test pieces before a larger order?</w:t>
      </w:r>
    </w:p>
    <w:p>
      <w:pPr>
        <w:spacing w:before="120" w:after="20"/>
      </w:pPr>
      <w:r>
        <w:rPr>
          <w:b/>
          <w:color w:val="1E293B"/>
          <w:sz w:val="22"/>
        </w:rPr>
        <w:t>13. Are you manufacturing your merchandise in the U.S.A.?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business_inquiries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also offer fulfillment? · Are you in Texas?</w:t>
      </w:r>
    </w:p>
    <w:p>
      <w:pPr>
        <w:spacing w:before="120" w:after="20"/>
      </w:pPr>
      <w:r>
        <w:rPr>
          <w:b/>
          <w:color w:val="1E293B"/>
          <w:sz w:val="22"/>
        </w:rPr>
        <w:t>14. Where can I find the templates?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template_inquiries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the templates for sale? · Do you sell templates wholesale?</w:t>
      </w:r>
    </w:p>
    <w:p/>
    <w:p>
      <w:pPr>
        <w:pStyle w:val="Heading1"/>
      </w:pPr>
      <w:r>
        <w:rPr>
          <w:color w:val="6D28D9"/>
        </w:rPr>
        <w:t>Orders &amp; Payment</w:t>
      </w:r>
    </w:p>
    <w:p>
      <w:pPr>
        <w:spacing w:before="120" w:after="20"/>
      </w:pPr>
      <w:r>
        <w:rPr>
          <w:b/>
          <w:color w:val="1E293B"/>
          <w:sz w:val="22"/>
        </w:rPr>
        <w:t>15. How can I place orders and request the catalog?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place_order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do I place my order? · How do I go about ordering the shirts?</w:t>
      </w:r>
    </w:p>
    <w:p>
      <w:pPr>
        <w:spacing w:before="120" w:after="20"/>
      </w:pPr>
      <w:r>
        <w:rPr>
          <w:b/>
          <w:color w:val="1E293B"/>
          <w:sz w:val="22"/>
        </w:rPr>
        <w:t>16. Can I order in bulk?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bulk_order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do I order in bulk? · What is the pricing for bulk orders?</w:t>
      </w:r>
    </w:p>
    <w:p>
      <w:pPr>
        <w:spacing w:before="120" w:after="20"/>
      </w:pPr>
      <w:r>
        <w:rPr>
          <w:b/>
          <w:color w:val="1E293B"/>
          <w:sz w:val="22"/>
        </w:rPr>
        <w:t>17. What is the minimum order quantity needed to place an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shirt_order_quantity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the minimum order quantity? · How many shirts can I order?</w:t>
      </w:r>
    </w:p>
    <w:p>
      <w:pPr>
        <w:spacing w:before="120" w:after="20"/>
      </w:pPr>
      <w:r>
        <w:rPr>
          <w:b/>
          <w:color w:val="1E293B"/>
          <w:sz w:val="22"/>
        </w:rPr>
        <w:t>18. How can I order a custom t-shirt?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custom_tshirt_order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send my own design? · Can I have my own design on shirts?</w:t>
      </w:r>
    </w:p>
    <w:p>
      <w:pPr>
        <w:spacing w:before="120" w:after="20"/>
      </w:pPr>
      <w:r>
        <w:rPr>
          <w:b/>
          <w:color w:val="1E293B"/>
          <w:sz w:val="22"/>
        </w:rPr>
        <w:t>19. What payment methods do you accept?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payment_methods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cash app or accept debit/credit cards? · Can you help me with the payment process?</w:t>
      </w:r>
    </w:p>
    <w:p>
      <w:pPr>
        <w:spacing w:before="120" w:after="20"/>
      </w:pPr>
      <w:r>
        <w:rPr>
          <w:b/>
          <w:color w:val="1E293B"/>
          <w:sz w:val="22"/>
        </w:rPr>
        <w:t>20. Can I change my order after it has been placed?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order_change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get a size in between the ones I received? · Can I mix designs in my order?</w:t>
      </w:r>
    </w:p>
    <w:p>
      <w:pPr>
        <w:spacing w:before="120" w:after="20"/>
      </w:pPr>
      <w:r>
        <w:rPr>
          <w:b/>
          <w:color w:val="1E293B"/>
          <w:sz w:val="22"/>
        </w:rPr>
        <w:t>21. How can I order again?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reorder_process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can I order again? · How do I order?</w:t>
      </w:r>
    </w:p>
    <w:p>
      <w:pPr>
        <w:spacing w:before="120" w:after="20"/>
      </w:pPr>
      <w:r>
        <w:rPr>
          <w:b/>
          <w:color w:val="1E293B"/>
          <w:sz w:val="22"/>
        </w:rPr>
        <w:t>22. How much was my last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last_order_price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was my last order? · How much do you charge?</w:t>
      </w:r>
    </w:p>
    <w:p>
      <w:pPr>
        <w:spacing w:before="120" w:after="20"/>
      </w:pPr>
      <w:r>
        <w:rPr>
          <w:b/>
          <w:color w:val="1E293B"/>
          <w:sz w:val="22"/>
        </w:rPr>
        <w:t>23. Do you already print it out?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printing_status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already print it out? · Can you tell me how many are you printing?</w:t>
      </w:r>
    </w:p>
    <w:p>
      <w:pPr>
        <w:spacing w:before="120" w:after="20"/>
      </w:pPr>
      <w:r>
        <w:rPr>
          <w:b/>
          <w:color w:val="1E293B"/>
          <w:sz w:val="22"/>
        </w:rPr>
        <w:t>24. Do you have a payment plan or options like Klarna or Afterpay?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payment_options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a payment plan or options like Klarna or Afterpay? · Do you accept money orders?</w:t>
      </w:r>
    </w:p>
    <w:p>
      <w:pPr>
        <w:spacing w:before="120" w:after="20"/>
      </w:pPr>
      <w:r>
        <w:rPr>
          <w:b/>
          <w:color w:val="1E293B"/>
          <w:sz w:val="22"/>
        </w:rPr>
        <w:t>25. How do I make the payment if I decide to go for it?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payment_instructions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do I make the payment if I decide to go for it? · How do I pay for my order?</w:t>
      </w:r>
    </w:p>
    <w:p>
      <w:pPr>
        <w:spacing w:before="120" w:after="20"/>
      </w:pPr>
      <w:r>
        <w:rPr>
          <w:b/>
          <w:color w:val="1E293B"/>
          <w:sz w:val="22"/>
        </w:rPr>
        <w:t>26. Where can I send my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order_submission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Where can I send my order? · What do I need to send to start the order?</w:t>
      </w:r>
    </w:p>
    <w:p>
      <w:pPr>
        <w:spacing w:before="120" w:after="20"/>
      </w:pPr>
      <w:r>
        <w:rPr>
          <w:b/>
          <w:color w:val="1E293B"/>
          <w:sz w:val="22"/>
        </w:rPr>
        <w:t>27. Can I get an invoice?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order_invoice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get an invoice? · What is the total for 700?</w:t>
      </w:r>
    </w:p>
    <w:p>
      <w:pPr>
        <w:spacing w:before="120" w:after="20"/>
      </w:pPr>
      <w:r>
        <w:rPr>
          <w:b/>
          <w:color w:val="1E293B"/>
          <w:sz w:val="22"/>
        </w:rPr>
        <w:t>28. Can I have all the details regarding my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order_details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have all the details regarding my order? · Can you provide a quote?</w:t>
      </w:r>
    </w:p>
    <w:p>
      <w:pPr>
        <w:spacing w:before="120" w:after="20"/>
      </w:pPr>
      <w:r>
        <w:rPr>
          <w:b/>
          <w:color w:val="1E293B"/>
          <w:sz w:val="22"/>
        </w:rPr>
        <w:t>29. How can I pay the amount of $50.99?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payment_request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the payment for the designs? · What’s your Venmo?</w:t>
      </w:r>
    </w:p>
    <w:p>
      <w:pPr>
        <w:spacing w:before="120" w:after="20"/>
      </w:pPr>
      <w:r>
        <w:rPr>
          <w:b/>
          <w:color w:val="1E293B"/>
          <w:sz w:val="22"/>
        </w:rPr>
        <w:t>30. What do you need from me to proceed with the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order_information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can I order it? · How would I pay when I officially place the order?</w:t>
      </w:r>
    </w:p>
    <w:p/>
    <w:p>
      <w:pPr>
        <w:pStyle w:val="Heading1"/>
      </w:pPr>
      <w:r>
        <w:rPr>
          <w:color w:val="6D28D9"/>
        </w:rPr>
        <w:t>Pricing</w:t>
      </w:r>
    </w:p>
    <w:p>
      <w:pPr>
        <w:spacing w:before="120" w:after="20"/>
      </w:pPr>
      <w:r>
        <w:rPr>
          <w:b/>
          <w:color w:val="1E293B"/>
          <w:sz w:val="22"/>
        </w:rPr>
        <w:t>31. Is your 1000 inches + 100 inches FREE offer available?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free_offer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do I get with the 1000-inch bulk offer? · How much for thousands of inches?</w:t>
      </w:r>
    </w:p>
    <w:p>
      <w:pPr>
        <w:spacing w:before="120" w:after="20"/>
      </w:pPr>
      <w:r>
        <w:rPr>
          <w:b/>
          <w:color w:val="1E293B"/>
          <w:sz w:val="22"/>
        </w:rPr>
        <w:t>32. How much are the DTF transfers?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dtf_transfer_pricing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What’s the cost? · How much for five transfer sheets?</w:t>
      </w:r>
    </w:p>
    <w:p>
      <w:pPr>
        <w:spacing w:before="120" w:after="20"/>
      </w:pPr>
      <w:r>
        <w:rPr>
          <w:b/>
          <w:color w:val="1E293B"/>
          <w:sz w:val="22"/>
        </w:rPr>
        <w:t>33. What would the price be?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pricing_inquiry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would it cost for shirts and hats? · What is the total for shirts and hat DTF transfers?</w:t>
      </w:r>
    </w:p>
    <w:p>
      <w:pPr>
        <w:spacing w:before="120" w:after="20"/>
      </w:pPr>
      <w:r>
        <w:rPr>
          <w:b/>
          <w:color w:val="1E293B"/>
          <w:sz w:val="22"/>
        </w:rPr>
        <w:t>34. How much is the sheet if I get ten?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transfer_sheet_pricing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for 1000 sheets? · How much for 5 transfer sheets?</w:t>
      </w:r>
    </w:p>
    <w:p>
      <w:pPr>
        <w:spacing w:before="120" w:after="20"/>
      </w:pPr>
      <w:r>
        <w:rPr>
          <w:b/>
          <w:color w:val="1E293B"/>
          <w:sz w:val="22"/>
        </w:rPr>
        <w:t>35. What do you consider a bulk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bulk_order_inquiries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offer a better price with a large amount? · By how many would I qualify for the lower price?</w:t>
      </w:r>
    </w:p>
    <w:p>
      <w:pPr>
        <w:spacing w:before="120" w:after="20"/>
      </w:pPr>
      <w:r>
        <w:rPr>
          <w:b/>
          <w:color w:val="1E293B"/>
          <w:sz w:val="22"/>
        </w:rPr>
        <w:t>36. How much more is it for 24-hour delivery?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expedited_delivery_cost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for a 24-hour delivery?</w:t>
      </w:r>
    </w:p>
    <w:p>
      <w:pPr>
        <w:spacing w:before="120" w:after="20"/>
      </w:pPr>
      <w:r>
        <w:rPr>
          <w:b/>
          <w:color w:val="1E293B"/>
          <w:sz w:val="22"/>
        </w:rPr>
        <w:t>37. How much are per design?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design_pricing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do the designs usually cost?</w:t>
      </w:r>
    </w:p>
    <w:p>
      <w:pPr>
        <w:spacing w:before="120" w:after="20"/>
      </w:pPr>
      <w:r>
        <w:rPr>
          <w:b/>
          <w:color w:val="1E293B"/>
          <w:sz w:val="22"/>
        </w:rPr>
        <w:t>38. What is your price for large bulk orders?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bulk_order_pricing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is a bulk order?</w:t>
      </w:r>
    </w:p>
    <w:p>
      <w:pPr>
        <w:spacing w:before="120" w:after="20"/>
      </w:pPr>
      <w:r>
        <w:rPr>
          <w:b/>
          <w:color w:val="1E293B"/>
          <w:sz w:val="22"/>
        </w:rPr>
        <w:t>39. How much would it be for a design for the back of a t-shirt if I have my own design?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design_price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is the price for 1000?</w:t>
      </w:r>
    </w:p>
    <w:p>
      <w:pPr>
        <w:spacing w:before="120" w:after="20"/>
      </w:pPr>
      <w:r>
        <w:rPr>
          <w:b/>
          <w:color w:val="1E293B"/>
          <w:sz w:val="22"/>
        </w:rPr>
        <w:t>40. What is the total cost for my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order_cost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all together? · How much would it cost to order just 50 shirts?</w:t>
      </w:r>
    </w:p>
    <w:p>
      <w:pPr>
        <w:spacing w:before="120" w:after="20"/>
      </w:pPr>
      <w:r>
        <w:rPr>
          <w:b/>
          <w:color w:val="1E293B"/>
          <w:sz w:val="22"/>
        </w:rPr>
        <w:t>41. Do you offer discounts for bulk orders?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bulk_orders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the pricing for your gang sheets? · How many pieces can I get for a specific price?</w:t>
      </w:r>
    </w:p>
    <w:p>
      <w:pPr>
        <w:spacing w:before="120" w:after="20"/>
      </w:pPr>
      <w:r>
        <w:rPr>
          <w:b/>
          <w:color w:val="1E293B"/>
          <w:sz w:val="22"/>
        </w:rPr>
        <w:t>42. What quantity do I need to order to keep within my price range?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order_quantity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split the color of shirts for the same design? · How many on the gang sheet and what is the price?</w:t>
      </w:r>
    </w:p>
    <w:p>
      <w:pPr>
        <w:spacing w:before="120" w:after="20"/>
      </w:pPr>
      <w:r>
        <w:rPr>
          <w:b/>
          <w:color w:val="1E293B"/>
          <w:sz w:val="22"/>
        </w:rPr>
        <w:t>43. How much is the patch that says 'CEO' in pink?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patch_price_request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are the patches each? · How much for just the one?</w:t>
      </w:r>
    </w:p>
    <w:p>
      <w:pPr>
        <w:spacing w:before="120" w:after="20"/>
      </w:pPr>
      <w:r>
        <w:rPr>
          <w:b/>
          <w:color w:val="1E293B"/>
          <w:sz w:val="22"/>
        </w:rPr>
        <w:t>44. If I add another design, how much would it be?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design_addition_request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would it cost to order 20 designs? · What would be the price for 2 shirts with the design?</w:t>
      </w:r>
    </w:p>
    <w:p>
      <w:pPr>
        <w:spacing w:before="120" w:after="20"/>
      </w:pPr>
      <w:r>
        <w:rPr>
          <w:b/>
          <w:color w:val="1E293B"/>
          <w:sz w:val="22"/>
        </w:rPr>
        <w:t>45. How much would it be for 50 pieces?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bulk_order_request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the price for 10 medium, 10 large, 10 x-large, and 10 xx-large black shirts? · What is the price for recreating the file for printing?</w:t>
      </w:r>
    </w:p>
    <w:p>
      <w:pPr>
        <w:spacing w:before="120" w:after="20"/>
      </w:pPr>
      <w:r>
        <w:rPr>
          <w:b/>
          <w:color w:val="1E293B"/>
          <w:sz w:val="22"/>
        </w:rPr>
        <w:t>46. How much do DTF transfers cost?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transfer_cost_request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are your transfers? · What is the cost for DTF transfers?</w:t>
      </w:r>
    </w:p>
    <w:p>
      <w:pPr>
        <w:spacing w:before="120" w:after="20"/>
      </w:pPr>
      <w:r>
        <w:rPr>
          <w:b/>
          <w:color w:val="1E293B"/>
          <w:sz w:val="22"/>
        </w:rPr>
        <w:t>47. What does bulk pricing start at?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bulk_pricing_request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the price per dozen? · What is the minimum order?</w:t>
      </w:r>
    </w:p>
    <w:p>
      <w:pPr>
        <w:spacing w:before="120" w:after="20"/>
      </w:pPr>
      <w:r>
        <w:rPr>
          <w:b/>
          <w:color w:val="1E293B"/>
          <w:sz w:val="22"/>
        </w:rPr>
        <w:t>48. Can you provide a price for a bulk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bulk_order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your minimum order quantity and turnaround time? · Do you offer bulk discounts?</w:t>
      </w:r>
    </w:p>
    <w:p>
      <w:pPr>
        <w:spacing w:before="120" w:after="20"/>
      </w:pPr>
      <w:r>
        <w:rPr>
          <w:b/>
          <w:color w:val="1E293B"/>
          <w:sz w:val="22"/>
        </w:rPr>
        <w:t>49. What is the price for a transfer?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transfer_price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is 2 transfers? · Is the price $5.00 per DTF transfer?</w:t>
      </w:r>
    </w:p>
    <w:p>
      <w:pPr>
        <w:spacing w:before="120" w:after="20"/>
      </w:pPr>
      <w:r>
        <w:rPr>
          <w:b/>
          <w:color w:val="1E293B"/>
          <w:sz w:val="22"/>
        </w:rPr>
        <w:t>50. How much do you charge for custom designs?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custom_design_cost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the cost for each item? · How much would it cost for 20 pieces, 10 shirts and 10 shorts?</w:t>
      </w:r>
    </w:p>
    <w:p>
      <w:pPr>
        <w:spacing w:before="120" w:after="20"/>
      </w:pPr>
      <w:r>
        <w:rPr>
          <w:b/>
          <w:color w:val="1E293B"/>
          <w:sz w:val="22"/>
        </w:rPr>
        <w:t>51. What are your pricing options?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pricing_options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the cost for 50 gang sheets? · How much do you charge per shirt?</w:t>
      </w:r>
    </w:p>
    <w:p>
      <w:pPr>
        <w:spacing w:before="120" w:after="20"/>
      </w:pPr>
      <w:r>
        <w:rPr>
          <w:b/>
          <w:color w:val="1E293B"/>
          <w:sz w:val="22"/>
        </w:rPr>
        <w:t>52. What are your prices for custom designs?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custom_design_pricing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do you charge for a 3 color design? · What is your pricing for your transfer sheets?</w:t>
      </w:r>
    </w:p>
    <w:p/>
    <w:p>
      <w:pPr>
        <w:pStyle w:val="Heading1"/>
      </w:pPr>
      <w:r>
        <w:rPr>
          <w:color w:val="6D28D9"/>
        </w:rPr>
        <w:t>Products &amp; Materials</w:t>
      </w:r>
    </w:p>
    <w:p>
      <w:pPr>
        <w:spacing w:before="120" w:after="20"/>
      </w:pPr>
      <w:r>
        <w:rPr>
          <w:b/>
          <w:color w:val="1E293B"/>
          <w:sz w:val="22"/>
        </w:rPr>
        <w:t>53. Can I buy only transfers?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buy_transfers_only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order a single heat transfer sheet? · Do you sell shirts that come already printed or just the transfers?</w:t>
      </w:r>
    </w:p>
    <w:p>
      <w:pPr>
        <w:spacing w:before="120" w:after="20"/>
      </w:pPr>
      <w:r>
        <w:rPr>
          <w:b/>
          <w:color w:val="1E293B"/>
          <w:sz w:val="22"/>
        </w:rPr>
        <w:t>54. How do I get a sample pack?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sample_pack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receive 1 shirt as a tester for quality check and design? · Do you do samples of your patches or DTF stickers?</w:t>
      </w:r>
    </w:p>
    <w:p>
      <w:pPr>
        <w:spacing w:before="120" w:after="20"/>
      </w:pPr>
      <w:r>
        <w:rPr>
          <w:b/>
          <w:color w:val="1E293B"/>
          <w:sz w:val="22"/>
        </w:rPr>
        <w:t>55. Do you have custom options?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custom_options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offer custom design services? · Can I customize an image for a birthday theme?</w:t>
      </w:r>
    </w:p>
    <w:p>
      <w:pPr>
        <w:spacing w:before="120" w:after="20"/>
      </w:pPr>
      <w:r>
        <w:rPr>
          <w:b/>
          <w:color w:val="1E293B"/>
          <w:sz w:val="22"/>
        </w:rPr>
        <w:t>56. Do you suggest one size or not?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size_recommendation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sizes do you offer and what size would you recommend for a six-month-old? · What size should I use for the back of the t-shirt?</w:t>
      </w:r>
    </w:p>
    <w:p>
      <w:pPr>
        <w:spacing w:before="120" w:after="20"/>
      </w:pPr>
      <w:r>
        <w:rPr>
          <w:b/>
          <w:color w:val="1E293B"/>
          <w:sz w:val="22"/>
        </w:rPr>
        <w:t>57. What kind of transfers do you have?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transfer_types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Michael Jackson transfers? · Do you have Koi fish transfers available?</w:t>
      </w:r>
    </w:p>
    <w:p>
      <w:pPr>
        <w:spacing w:before="120" w:after="20"/>
      </w:pPr>
      <w:r>
        <w:rPr>
          <w:b/>
          <w:color w:val="1E293B"/>
          <w:sz w:val="22"/>
        </w:rPr>
        <w:t>58. Do you make custom tags on transfer paper?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custom_tags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add the logo if possible? · Can you remove the writings?</w:t>
      </w:r>
    </w:p>
    <w:p>
      <w:pPr>
        <w:spacing w:before="120" w:after="20"/>
      </w:pPr>
      <w:r>
        <w:rPr>
          <w:b/>
          <w:color w:val="1E293B"/>
          <w:sz w:val="22"/>
        </w:rPr>
        <w:t>59. What is the biggest size you can print?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design_size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for a size like this or a little smaller? · What’s the biggest size for a print?</w:t>
      </w:r>
    </w:p>
    <w:p>
      <w:pPr>
        <w:spacing w:before="120" w:after="20"/>
      </w:pPr>
      <w:r>
        <w:rPr>
          <w:b/>
          <w:color w:val="1E293B"/>
          <w:sz w:val="22"/>
        </w:rPr>
        <w:t>60. What’s the minimum amount of shirts I can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order_quantity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Is there a minimum order requirement? · What is the minimum amount I can order?</w:t>
      </w:r>
    </w:p>
    <w:p>
      <w:pPr>
        <w:spacing w:before="120" w:after="20"/>
      </w:pPr>
      <w:r>
        <w:rPr>
          <w:b/>
          <w:color w:val="1E293B"/>
          <w:sz w:val="22"/>
        </w:rPr>
        <w:t>61. Can you provide samples for these shirts in black and white?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design_samples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any dtg samples you did for anyone else that you can share a picture of? · Can you show me some examples of designs?</w:t>
      </w:r>
    </w:p>
    <w:p>
      <w:pPr>
        <w:spacing w:before="120" w:after="20"/>
      </w:pPr>
      <w:r>
        <w:rPr>
          <w:b/>
          <w:color w:val="1E293B"/>
          <w:sz w:val="22"/>
        </w:rPr>
        <w:t>62. Are there different transfers available?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transfer_options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DTF transfers available? · Can you do front and back printing?</w:t>
      </w:r>
    </w:p>
    <w:p>
      <w:pPr>
        <w:spacing w:before="120" w:after="20"/>
      </w:pPr>
      <w:r>
        <w:rPr>
          <w:b/>
          <w:color w:val="1E293B"/>
          <w:sz w:val="22"/>
        </w:rPr>
        <w:t>63. How many designs fit on a $93 gang sheet?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gang_sheet_capacity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many designs fit on a $93 gang sheet? · How many designs fit on 22x240 sheets?</w:t>
      </w:r>
    </w:p>
    <w:p>
      <w:pPr>
        <w:spacing w:before="120" w:after="20"/>
      </w:pPr>
      <w:r>
        <w:rPr>
          <w:b/>
          <w:color w:val="1E293B"/>
          <w:sz w:val="22"/>
        </w:rPr>
        <w:t>64. How many youth XL designs fit on a gang sheet?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youth_design_capacity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many youth XL designs fit on a gang sheet? · How many fit in the sheet?</w:t>
      </w:r>
    </w:p>
    <w:p>
      <w:pPr>
        <w:spacing w:before="120" w:after="20"/>
      </w:pPr>
      <w:r>
        <w:rPr>
          <w:b/>
          <w:color w:val="1E293B"/>
          <w:sz w:val="22"/>
        </w:rPr>
        <w:t>65. What about sizes for adult and youth?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youth_adult_sizes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about sizes for adult and youth? · Do you offer assorted sizes?</w:t>
      </w:r>
    </w:p>
    <w:p>
      <w:pPr>
        <w:spacing w:before="120" w:after="20"/>
      </w:pPr>
      <w:r>
        <w:rPr>
          <w:b/>
          <w:color w:val="1E293B"/>
          <w:sz w:val="22"/>
        </w:rPr>
        <w:t>66. How many prints come for a specific amount and what sizes?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print_quantity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many prints come for a specific amount and what sizes? · How many do you need?</w:t>
      </w:r>
    </w:p>
    <w:p>
      <w:pPr>
        <w:spacing w:before="120" w:after="20"/>
      </w:pPr>
      <w:r>
        <w:rPr>
          <w:b/>
          <w:color w:val="1E293B"/>
          <w:sz w:val="22"/>
        </w:rPr>
        <w:t>67. What are the dimensions of the transfers?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transfer_dimensions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are the dimensions of the transfers? · What is the price for an 8 x 6 design?</w:t>
      </w:r>
    </w:p>
    <w:p>
      <w:pPr>
        <w:spacing w:before="120" w:after="20"/>
      </w:pPr>
      <w:r>
        <w:rPr>
          <w:b/>
          <w:color w:val="1E293B"/>
          <w:sz w:val="22"/>
        </w:rPr>
        <w:t>68. Do the prints crack or fade when washed or dried?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transfer_quality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the prints crack or fade when washed or dried? · Is DTF good with cotton?</w:t>
      </w:r>
    </w:p>
    <w:p>
      <w:pPr>
        <w:spacing w:before="120" w:after="20"/>
      </w:pPr>
      <w:r>
        <w:rPr>
          <w:b/>
          <w:color w:val="1E293B"/>
          <w:sz w:val="22"/>
        </w:rPr>
        <w:t>69. What size transfers do I need for the shirts?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design_size_request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size transfers do I need for the shirts? · What is a normal size for the front of a hoodie or t-shirt?</w:t>
      </w:r>
    </w:p>
    <w:p>
      <w:pPr>
        <w:spacing w:before="120" w:after="20"/>
      </w:pPr>
      <w:r>
        <w:rPr>
          <w:b/>
          <w:color w:val="1E293B"/>
          <w:sz w:val="22"/>
        </w:rPr>
        <w:t>70. Can I see a sample first before placing a larger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sample_request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see a sample? · Is there any chance I can get 1 sample of the design before I order 1100 inches?</w:t>
      </w:r>
    </w:p>
    <w:p>
      <w:pPr>
        <w:spacing w:before="120" w:after="20"/>
      </w:pPr>
      <w:r>
        <w:rPr>
          <w:b/>
          <w:color w:val="1E293B"/>
          <w:sz w:val="22"/>
        </w:rPr>
        <w:t>71. What products do you offer?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product_availability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hoodies, windbreakers, and shirts? · Do you offer embroidery services?</w:t>
      </w:r>
    </w:p>
    <w:p>
      <w:pPr>
        <w:spacing w:before="120" w:after="20"/>
      </w:pPr>
      <w:r>
        <w:rPr>
          <w:b/>
          <w:color w:val="1E293B"/>
          <w:sz w:val="22"/>
        </w:rPr>
        <w:t>72. What sizes do you offer for t-shirts?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product_sizes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are the sizes of the second order? · What size shirt do you use?</w:t>
      </w:r>
    </w:p>
    <w:p>
      <w:pPr>
        <w:spacing w:before="120" w:after="20"/>
      </w:pPr>
      <w:r>
        <w:rPr>
          <w:b/>
          <w:color w:val="1E293B"/>
          <w:sz w:val="22"/>
        </w:rPr>
        <w:t>73. Can I request DTF transfers?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transfer_requests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do you charge for DTF transfers for t-shirts? · Do you sell different transfers?</w:t>
      </w:r>
    </w:p>
    <w:p>
      <w:pPr>
        <w:spacing w:before="120" w:after="20"/>
      </w:pPr>
      <w:r>
        <w:rPr>
          <w:b/>
          <w:color w:val="1E293B"/>
          <w:sz w:val="22"/>
        </w:rPr>
        <w:t>74. What size is the 'CEO' patch?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patch_size_request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size will this be again? · What sizes do you have?</w:t>
      </w:r>
    </w:p>
    <w:p>
      <w:pPr>
        <w:spacing w:before="120" w:after="20"/>
      </w:pPr>
      <w:r>
        <w:rPr>
          <w:b/>
          <w:color w:val="1E293B"/>
          <w:sz w:val="22"/>
        </w:rPr>
        <w:t>75. What is the width of the transfers?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transfer_size_request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big are the transfers? · What are the width yard transfers?</w:t>
      </w:r>
    </w:p>
    <w:p>
      <w:pPr>
        <w:spacing w:before="120" w:after="20"/>
      </w:pPr>
      <w:r>
        <w:rPr>
          <w:b/>
          <w:color w:val="1E293B"/>
          <w:sz w:val="22"/>
        </w:rPr>
        <w:t>76. What are DTF transfers?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transfer_type_request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do glow in the dark transfers? · Do your transfers work on boxing gloves?</w:t>
      </w:r>
    </w:p>
    <w:p>
      <w:pPr>
        <w:spacing w:before="120" w:after="20"/>
      </w:pPr>
      <w:r>
        <w:rPr>
          <w:b/>
          <w:color w:val="1E293B"/>
          <w:sz w:val="22"/>
        </w:rPr>
        <w:t>77. Can I test your service with 6 t-shirts in size large?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transfer_sample_request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start with just one t-shirt? · Can I order a couple to sample your product?</w:t>
      </w:r>
    </w:p>
    <w:p>
      <w:pPr>
        <w:spacing w:before="120" w:after="20"/>
      </w:pPr>
      <w:r>
        <w:rPr>
          <w:b/>
          <w:color w:val="1E293B"/>
          <w:sz w:val="22"/>
        </w:rPr>
        <w:t>78. Do you only do t-shirts or can you customize other items like duffle bags?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custom_item_request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do shirts for HVAC companies? · Do you do tumbler sublimation wraps?</w:t>
      </w:r>
    </w:p>
    <w:p>
      <w:pPr>
        <w:spacing w:before="120" w:after="20"/>
      </w:pPr>
      <w:r>
        <w:rPr>
          <w:b/>
          <w:color w:val="1E293B"/>
          <w:sz w:val="22"/>
        </w:rPr>
        <w:t>79. What are the sizes of the DTF prints?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dtf_print_sizes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the average size for a transfer? · Can I pick the size of the transfers?</w:t>
      </w:r>
    </w:p>
    <w:p>
      <w:pPr>
        <w:spacing w:before="120" w:after="20"/>
      </w:pPr>
      <w:r>
        <w:rPr>
          <w:b/>
          <w:color w:val="1E293B"/>
          <w:sz w:val="22"/>
        </w:rPr>
        <w:t>80. How many logos can fit on one sheet?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sheet_capacity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many fit in a sheet? · How many come on a gang sheet?</w:t>
      </w:r>
    </w:p>
    <w:p>
      <w:pPr>
        <w:spacing w:before="120" w:after="20"/>
      </w:pPr>
      <w:r>
        <w:rPr>
          <w:b/>
          <w:color w:val="1E293B"/>
          <w:sz w:val="22"/>
        </w:rPr>
        <w:t>81. What type of shirts do you carry?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product_availability_types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football jerseys? · Do you carry 6XL shirts?</w:t>
      </w:r>
    </w:p>
    <w:p/>
    <w:p>
      <w:pPr>
        <w:pStyle w:val="Heading1"/>
      </w:pPr>
      <w:r>
        <w:rPr>
          <w:color w:val="6D28D9"/>
        </w:rPr>
        <w:t>Delivery &amp; Shipping</w:t>
      </w:r>
    </w:p>
    <w:p>
      <w:pPr>
        <w:spacing w:before="120" w:after="20"/>
      </w:pPr>
      <w:r>
        <w:rPr>
          <w:b/>
          <w:color w:val="1E293B"/>
          <w:sz w:val="22"/>
        </w:rPr>
        <w:t>82. How long does delivery take?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delivery_time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long does shipping take? · How long will it take to receive my order? · How long will it take to get here?</w:t>
      </w:r>
    </w:p>
    <w:p>
      <w:pPr>
        <w:spacing w:before="120" w:after="20"/>
      </w:pPr>
      <w:r>
        <w:rPr>
          <w:b/>
          <w:color w:val="1E293B"/>
          <w:sz w:val="22"/>
        </w:rPr>
        <w:t>83. Do you ship?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shipping_inquiry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is shipping? · When will I get my DTF transfers? · Can you send me the transfers to an address in Vegas?</w:t>
      </w:r>
    </w:p>
    <w:p>
      <w:pPr>
        <w:spacing w:before="120" w:after="20"/>
      </w:pPr>
      <w:r>
        <w:rPr>
          <w:b/>
          <w:color w:val="1E293B"/>
          <w:sz w:val="22"/>
        </w:rPr>
        <w:t>84. How can I track my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order_tracking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the status of my package? · Can you help me with my tracking? · Can I track my package with the number you provided?</w:t>
      </w:r>
    </w:p>
    <w:p>
      <w:pPr>
        <w:spacing w:before="120" w:after="20"/>
      </w:pPr>
      <w:r>
        <w:rPr>
          <w:b/>
          <w:color w:val="1E293B"/>
          <w:sz w:val="22"/>
        </w:rPr>
        <w:t>85. What’s the turnaround time?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turnaround_time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long should I expect to get my orders? · How long does it take to receive them? · What is the turnaround time for a small batch order?</w:t>
      </w:r>
    </w:p>
    <w:p>
      <w:pPr>
        <w:spacing w:before="120" w:after="20"/>
      </w:pPr>
      <w:r>
        <w:rPr>
          <w:b/>
          <w:color w:val="1E293B"/>
          <w:sz w:val="22"/>
        </w:rPr>
        <w:t>86. What is the shipping price?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shipping_costs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is the shipping? · What is the shipping fee? · How much was the shipping and handling?</w:t>
      </w:r>
    </w:p>
    <w:p>
      <w:pPr>
        <w:spacing w:before="120" w:after="20"/>
      </w:pPr>
      <w:r>
        <w:rPr>
          <w:b/>
          <w:color w:val="1E293B"/>
          <w:sz w:val="22"/>
        </w:rPr>
        <w:t>87. Do you offer rush orders?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rush_orders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quickly can you start production? · How fast is delivery? · How fast can I get my order?</w:t>
      </w:r>
    </w:p>
    <w:p>
      <w:pPr>
        <w:spacing w:before="120" w:after="20"/>
      </w:pPr>
      <w:r>
        <w:rPr>
          <w:b/>
          <w:color w:val="1E293B"/>
          <w:sz w:val="22"/>
        </w:rPr>
        <w:t>88. Can I have the tracking number?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order_status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Did you send my order? · Are you able to provide updates on my order? · How long does it take to receive the items?</w:t>
      </w:r>
    </w:p>
    <w:p>
      <w:pPr>
        <w:spacing w:before="120" w:after="20"/>
      </w:pPr>
      <w:r>
        <w:rPr>
          <w:b/>
          <w:color w:val="1E293B"/>
          <w:sz w:val="22"/>
        </w:rPr>
        <w:t>89. Have you mailed out my order already?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shipping_status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When can I expect my order to arrive? · Have you mailed them out yet? · When are you going to ship my transfers?</w:t>
      </w:r>
    </w:p>
    <w:p>
      <w:pPr>
        <w:spacing w:before="120" w:after="20"/>
      </w:pPr>
      <w:r>
        <w:rPr>
          <w:b/>
          <w:color w:val="1E293B"/>
          <w:sz w:val="22"/>
        </w:rPr>
        <w:t>90. When can I expect my order to arrive?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order_arrival_time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When will I receive my shirt? · Will my order be delivered by the weekend? · How long will it take to ship?</w:t>
      </w:r>
    </w:p>
    <w:p>
      <w:pPr>
        <w:spacing w:before="120" w:after="20"/>
      </w:pPr>
      <w:r>
        <w:rPr>
          <w:b/>
          <w:color w:val="1E293B"/>
          <w:sz w:val="22"/>
        </w:rPr>
        <w:t>91. Can you use only 2nd day air for shipping?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shipping_methods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much is next day shipping? · Can I change the shipping method? · Which USPS service do you use?</w:t>
      </w:r>
    </w:p>
    <w:p>
      <w:pPr>
        <w:spacing w:before="120" w:after="20"/>
      </w:pPr>
      <w:r>
        <w:rPr>
          <w:b/>
          <w:color w:val="1E293B"/>
          <w:sz w:val="22"/>
        </w:rPr>
        <w:t>92. What is sharepost shipping?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shipping_info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deliver ground packages on Saturdays in Hawaii? · What is the price for the shirts delivered to Riverside, CA 92506? · How long will it take to get my order to Connecticut and what is the cost?</w:t>
      </w:r>
    </w:p>
    <w:p>
      <w:pPr>
        <w:spacing w:before="120" w:after="20"/>
      </w:pPr>
      <w:r>
        <w:rPr>
          <w:b/>
          <w:color w:val="1E293B"/>
          <w:sz w:val="22"/>
        </w:rPr>
        <w:t>93. Can I get the tracking number?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tracking_info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Is there a tracking number available? · Can you send me pictures of my order? · Have you mailed out my order already?</w:t>
      </w:r>
    </w:p>
    <w:p>
      <w:pPr>
        <w:spacing w:before="120" w:after="20"/>
      </w:pPr>
      <w:r>
        <w:rPr>
          <w:b/>
          <w:color w:val="1E293B"/>
          <w:sz w:val="22"/>
        </w:rPr>
        <w:t>94. What delivery service has been working best for you so far?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delivery_service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handle deliveries yourself or are you working with a fulfillment partner? · Are you running your store as a dropshipping model or do you hold your own inventory? · What delivery service do you use?</w:t>
      </w:r>
    </w:p>
    <w:p>
      <w:pPr>
        <w:spacing w:before="120" w:after="20"/>
      </w:pPr>
      <w:r>
        <w:rPr>
          <w:b/>
          <w:color w:val="1E293B"/>
          <w:sz w:val="22"/>
        </w:rPr>
        <w:t>95. What would the cost be for shipping to Nevada?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shipping_cost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Is shipping free or are there additional charges? · Will shipping be included with the $49 hoodie when the order is placed? · How much is the shipping charge to Vegas?</w:t>
      </w:r>
    </w:p>
    <w:p/>
    <w:p>
      <w:pPr>
        <w:pStyle w:val="Heading1"/>
      </w:pPr>
      <w:r>
        <w:rPr>
          <w:color w:val="6D28D9"/>
        </w:rPr>
        <w:t>Design &amp; Artwork</w:t>
      </w:r>
    </w:p>
    <w:p>
      <w:pPr>
        <w:spacing w:before="120" w:after="20"/>
      </w:pPr>
      <w:r>
        <w:rPr>
          <w:b/>
          <w:color w:val="1E293B"/>
          <w:sz w:val="22"/>
        </w:rPr>
        <w:t>96. If I send you images, can you make them DTF for me?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artwork_conversion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help me with 4th of July and Juneteenth transfers and provide quotes for quality and price? · Can you make my design?</w:t>
      </w:r>
    </w:p>
    <w:p>
      <w:pPr>
        <w:spacing w:before="120" w:after="20"/>
      </w:pPr>
      <w:r>
        <w:rPr>
          <w:b/>
          <w:color w:val="1E293B"/>
          <w:sz w:val="22"/>
        </w:rPr>
        <w:t>97. Can I see a mock-up of my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mockup_request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make a mock-up so I can see how it will look on the front of the jacket? · Can you show what it will look like?</w:t>
      </w:r>
    </w:p>
    <w:p>
      <w:pPr>
        <w:spacing w:before="120" w:after="20"/>
      </w:pPr>
      <w:r>
        <w:rPr>
          <w:b/>
          <w:color w:val="1E293B"/>
          <w:sz w:val="22"/>
        </w:rPr>
        <w:t>98. What is the process for submitting my design?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design_submission_process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do I send you the design? · Where do I send my work to?</w:t>
      </w:r>
    </w:p>
    <w:p>
      <w:pPr>
        <w:spacing w:before="120" w:after="20"/>
      </w:pPr>
      <w:r>
        <w:rPr>
          <w:b/>
          <w:color w:val="1E293B"/>
          <w:sz w:val="22"/>
        </w:rPr>
        <w:t>99. What colors and layouts do you have available?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design_options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have designs in Spanish? · Do you have any designs with lighter lettering?</w:t>
      </w:r>
    </w:p>
    <w:p>
      <w:pPr>
        <w:spacing w:before="120" w:after="20"/>
      </w:pPr>
      <w:r>
        <w:rPr>
          <w:b/>
          <w:color w:val="1E293B"/>
          <w:sz w:val="22"/>
        </w:rPr>
        <w:t>100. Do you do custom designs?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custom_designs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design logos? · Can you do custom designs?</w:t>
      </w:r>
    </w:p>
    <w:p>
      <w:pPr>
        <w:spacing w:before="120" w:after="20"/>
      </w:pPr>
      <w:r>
        <w:rPr>
          <w:b/>
          <w:color w:val="1E293B"/>
          <w:sz w:val="22"/>
        </w:rPr>
        <w:t>101. Can you provide a mockup and an invoice?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mockup_requests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send me a picture of what the finished shirt will look like? · Can you show me how it looks on a person?</w:t>
      </w:r>
    </w:p>
    <w:p>
      <w:pPr>
        <w:spacing w:before="120" w:after="20"/>
      </w:pPr>
      <w:r>
        <w:rPr>
          <w:b/>
          <w:color w:val="1E293B"/>
          <w:sz w:val="22"/>
        </w:rPr>
        <w:t>102. How big do the images need to be for the shirts?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design_requirements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size do you think would be best? · Can you change the name ZANNDREA to ZEE?</w:t>
      </w:r>
    </w:p>
    <w:p>
      <w:pPr>
        <w:spacing w:before="120" w:after="20"/>
      </w:pPr>
      <w:r>
        <w:rPr>
          <w:b/>
          <w:color w:val="1E293B"/>
          <w:sz w:val="22"/>
        </w:rPr>
        <w:t>103. Is it okay if I send you a corrected image later?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order_modifications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send you a picture of a design? · If I send an image, can you change the color on it?</w:t>
      </w:r>
    </w:p>
    <w:p>
      <w:pPr>
        <w:spacing w:before="120" w:after="20"/>
      </w:pPr>
      <w:r>
        <w:rPr>
          <w:b/>
          <w:color w:val="1E293B"/>
          <w:sz w:val="22"/>
        </w:rPr>
        <w:t>104. Can you put a thin white outline in the design?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design_modifications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change something in this picture?</w:t>
      </w:r>
    </w:p>
    <w:p>
      <w:pPr>
        <w:spacing w:before="120" w:after="20"/>
      </w:pPr>
      <w:r>
        <w:rPr>
          <w:b/>
          <w:color w:val="1E293B"/>
          <w:sz w:val="22"/>
        </w:rPr>
        <w:t>105. Can you make sure that where it says Buffalo it is correct?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order_correction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Is the printout I’m expecting the same as the one I received before?</w:t>
      </w:r>
    </w:p>
    <w:p>
      <w:pPr>
        <w:spacing w:before="120" w:after="20"/>
      </w:pPr>
      <w:r>
        <w:rPr>
          <w:b/>
          <w:color w:val="1E293B"/>
          <w:sz w:val="22"/>
        </w:rPr>
        <w:t>106. Is the design the same as Mickey?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design_comparison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the best placement for the logo?</w:t>
      </w:r>
    </w:p>
    <w:p>
      <w:pPr>
        <w:spacing w:before="120" w:after="20"/>
      </w:pPr>
      <w:r>
        <w:rPr>
          <w:b/>
          <w:color w:val="1E293B"/>
          <w:sz w:val="22"/>
        </w:rPr>
        <w:t>107. Can you send me a picture of how it looks?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design_example_request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provide an example or visual of the design?</w:t>
      </w:r>
    </w:p>
    <w:p>
      <w:pPr>
        <w:spacing w:before="120" w:after="20"/>
      </w:pPr>
      <w:r>
        <w:rPr>
          <w:b/>
          <w:color w:val="1E293B"/>
          <w:sz w:val="22"/>
        </w:rPr>
        <w:t>108. Can you create a design based on the ideas I shared?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design_customization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change anything on the logo?</w:t>
      </w:r>
    </w:p>
    <w:p>
      <w:pPr>
        <w:spacing w:before="120" w:after="20"/>
      </w:pPr>
      <w:r>
        <w:rPr>
          <w:b/>
          <w:color w:val="1E293B"/>
          <w:sz w:val="22"/>
        </w:rPr>
        <w:t>109. Can you provide separated transfer sheets for our summer enrichment program?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transfer_separation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cut them separately and just put them in an envelope?</w:t>
      </w:r>
    </w:p>
    <w:p>
      <w:pPr>
        <w:spacing w:before="120" w:after="20"/>
      </w:pPr>
      <w:r>
        <w:rPr>
          <w:b/>
          <w:color w:val="1E293B"/>
          <w:sz w:val="22"/>
        </w:rPr>
        <w:t>110. Can you remove the background from the design?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transfer_background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Is the background clear?</w:t>
      </w:r>
    </w:p>
    <w:p>
      <w:pPr>
        <w:spacing w:before="120" w:after="20"/>
      </w:pPr>
      <w:r>
        <w:rPr>
          <w:b/>
          <w:color w:val="1E293B"/>
          <w:sz w:val="22"/>
        </w:rPr>
        <w:t>111. What color options do you have for the font?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transfer_color_options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colors are available?</w:t>
      </w:r>
    </w:p>
    <w:p>
      <w:pPr>
        <w:spacing w:before="120" w:after="20"/>
      </w:pPr>
      <w:r>
        <w:rPr>
          <w:b/>
          <w:color w:val="1E293B"/>
          <w:sz w:val="22"/>
        </w:rPr>
        <w:t>112. Is there any way you can improve the designs?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design_improvements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show me some of your work?</w:t>
      </w:r>
    </w:p>
    <w:p>
      <w:pPr>
        <w:spacing w:before="120" w:after="20"/>
      </w:pPr>
      <w:r>
        <w:rPr>
          <w:b/>
          <w:color w:val="1E293B"/>
          <w:sz w:val="22"/>
        </w:rPr>
        <w:t>113. What is the best placement for the logo?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design_placement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Could you make the logo a bit larger for sizes XL, X2, X3?</w:t>
      </w:r>
    </w:p>
    <w:p>
      <w:pPr>
        <w:spacing w:before="120" w:after="20"/>
      </w:pPr>
      <w:r>
        <w:rPr>
          <w:b/>
          <w:color w:val="1E293B"/>
          <w:sz w:val="22"/>
        </w:rPr>
        <w:t>114. Can I create new designs for an upcoming concert?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design_creation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If I make my own design, can I send it to you and order that?</w:t>
      </w:r>
    </w:p>
    <w:p>
      <w:pPr>
        <w:spacing w:before="120" w:after="20"/>
      </w:pPr>
      <w:r>
        <w:rPr>
          <w:b/>
          <w:color w:val="1E293B"/>
          <w:sz w:val="22"/>
        </w:rPr>
        <w:t>115. Can you make the designs white?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design_color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send color options? · Can you send shirt options?</w:t>
      </w:r>
    </w:p>
    <w:p>
      <w:pPr>
        <w:spacing w:before="120" w:after="20"/>
      </w:pPr>
      <w:r>
        <w:rPr>
          <w:b/>
          <w:color w:val="1E293B"/>
          <w:sz w:val="22"/>
        </w:rPr>
        <w:t>116. What is the size of the image on the shirt?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design_size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How big will the design be in front? · Can you do just the back?</w:t>
      </w:r>
    </w:p>
    <w:p>
      <w:pPr>
        <w:spacing w:before="120" w:after="20"/>
      </w:pPr>
      <w:r>
        <w:rPr>
          <w:b/>
          <w:color w:val="1E293B"/>
          <w:sz w:val="22"/>
        </w:rPr>
        <w:t>117. Can you show me a sample on the back of a letterman jacket?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sample_request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send them to you and you do a preview for me?</w:t>
      </w:r>
    </w:p>
    <w:p>
      <w:pPr>
        <w:spacing w:before="120" w:after="20"/>
      </w:pPr>
      <w:r>
        <w:rPr>
          <w:b/>
          <w:color w:val="1E293B"/>
          <w:sz w:val="22"/>
        </w:rPr>
        <w:t>118. Can you adjust the design to include specific text and formatting?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custom_design_request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put 'Las Vegas, NV' under the logo patch? · Can you add www.covenantchurchhouma.com on the back?</w:t>
      </w:r>
    </w:p>
    <w:p>
      <w:pPr>
        <w:spacing w:before="120" w:after="20"/>
      </w:pPr>
      <w:r>
        <w:rPr>
          <w:b/>
          <w:color w:val="1E293B"/>
          <w:sz w:val="22"/>
        </w:rPr>
        <w:t>119. Can I have the rights to a design if I pay for it?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design_rights_request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recreate the images I designed onto vinyl?</w:t>
      </w:r>
    </w:p>
    <w:p>
      <w:pPr>
        <w:spacing w:before="120" w:after="20"/>
      </w:pPr>
      <w:r>
        <w:rPr>
          <w:b/>
          <w:color w:val="1E293B"/>
          <w:sz w:val="22"/>
        </w:rPr>
        <w:t>120. Can your company recreate 100 images and what would that price be like?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design_recreation_request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is my quote for the above? · What is the price and how long for delivery?</w:t>
      </w:r>
    </w:p>
    <w:p>
      <w:pPr>
        <w:spacing w:before="120" w:after="20"/>
      </w:pPr>
      <w:r>
        <w:rPr>
          <w:b/>
          <w:color w:val="1E293B"/>
          <w:sz w:val="22"/>
        </w:rPr>
        <w:t>121. Can I see some examples of your work?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design_examples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show me a picture to demonstrate the size on the back of a shirt?</w:t>
      </w:r>
    </w:p>
    <w:p>
      <w:pPr>
        <w:spacing w:before="120" w:after="20"/>
      </w:pPr>
      <w:r>
        <w:rPr>
          <w:b/>
          <w:color w:val="1E293B"/>
          <w:sz w:val="22"/>
        </w:rPr>
        <w:t>122. Can you show proofs of the design before I place an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design_proofs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send me pictures of the shirts on models that I can use to build my website? · Can you send me an actual mockup of the actual gang sheet?</w:t>
      </w:r>
    </w:p>
    <w:p>
      <w:pPr>
        <w:spacing w:before="120" w:after="20"/>
      </w:pPr>
      <w:r>
        <w:rPr>
          <w:b/>
          <w:color w:val="1E293B"/>
          <w:sz w:val="22"/>
        </w:rPr>
        <w:t>123. What designs can you create for the 4th of July?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custom_designs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add some designs for cups and mugs? · Can you create a small gang sheet?</w:t>
      </w:r>
    </w:p>
    <w:p>
      <w:pPr>
        <w:spacing w:before="120" w:after="20"/>
      </w:pPr>
      <w:r>
        <w:rPr>
          <w:b/>
          <w:color w:val="1E293B"/>
          <w:sz w:val="22"/>
        </w:rPr>
        <w:t>124. What is the maximum width for the designs?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design_size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are the dimensions for the custom design?</w:t>
      </w:r>
    </w:p>
    <w:p>
      <w:pPr>
        <w:spacing w:before="120" w:after="20"/>
      </w:pPr>
      <w:r>
        <w:rPr>
          <w:b/>
          <w:color w:val="1E293B"/>
          <w:sz w:val="22"/>
        </w:rPr>
        <w:t>125. Can I order different colors of the same print?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design_options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I get t-shirts in the same color as the picture? · Can you put a design on the front of a shirt?</w:t>
      </w:r>
    </w:p>
    <w:p>
      <w:pPr>
        <w:spacing w:before="120" w:after="20"/>
      </w:pPr>
      <w:r>
        <w:rPr>
          <w:b/>
          <w:color w:val="1E293B"/>
          <w:sz w:val="22"/>
        </w:rPr>
        <w:t>126. Can you put the logo on black t-shirts with white color?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design_modifications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do glow? · Can you switch the designs between shirts and shorts?</w:t>
      </w:r>
    </w:p>
    <w:p>
      <w:pPr>
        <w:spacing w:before="120" w:after="20"/>
      </w:pPr>
      <w:r>
        <w:rPr>
          <w:b/>
          <w:color w:val="1E293B"/>
          <w:sz w:val="22"/>
        </w:rPr>
        <w:t>127. Can you help me protect my design for t-shirts before I post it on Facebook?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design_protection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If I change the colors, would it change the price?</w:t>
      </w:r>
    </w:p>
    <w:p/>
    <w:p>
      <w:pPr>
        <w:pStyle w:val="Heading1"/>
      </w:pPr>
      <w:r>
        <w:rPr>
          <w:color w:val="6D28D9"/>
        </w:rPr>
        <w:t>Returns &amp; Issues</w:t>
      </w:r>
    </w:p>
    <w:p>
      <w:pPr>
        <w:spacing w:before="120" w:after="20"/>
      </w:pPr>
      <w:r>
        <w:rPr>
          <w:b/>
          <w:color w:val="1E293B"/>
          <w:sz w:val="22"/>
        </w:rPr>
        <w:t>128. What is your returns policy?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returns_policy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Do you allow free samples? · Is there any way I can get my $230 back? · Can you disregard my unsubscribe request?</w:t>
      </w:r>
    </w:p>
    <w:p>
      <w:pPr>
        <w:spacing w:before="120" w:after="20"/>
      </w:pPr>
      <w:r>
        <w:rPr>
          <w:b/>
          <w:color w:val="1E293B"/>
          <w:sz w:val="22"/>
        </w:rPr>
        <w:t>129. What is the status of my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order_status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Am I going to get my order? · What are you going to do about the printing issue? · Did you get it?</w:t>
      </w:r>
    </w:p>
    <w:p>
      <w:pPr>
        <w:spacing w:before="120" w:after="20"/>
      </w:pPr>
      <w:r>
        <w:rPr>
          <w:b/>
          <w:color w:val="1E293B"/>
          <w:sz w:val="22"/>
        </w:rPr>
        <w:t>130. Can you reprint my design?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reprint_request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reprint the design and send it to me? · What should I do if my shirt has not been washed yet? · Can you send me the money back?</w:t>
      </w:r>
    </w:p>
    <w:p>
      <w:pPr>
        <w:spacing w:before="120" w:after="20"/>
      </w:pPr>
      <w:r>
        <w:rPr>
          <w:b/>
          <w:color w:val="1E293B"/>
          <w:sz w:val="22"/>
        </w:rPr>
        <w:t>131. What should I do with returned items?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returns_instructions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What should I do if I received returned shirts? · What should I do if the letters on my shirt look like the color is running down? · What if I receive the wrong item?</w:t>
      </w:r>
    </w:p>
    <w:p>
      <w:pPr>
        <w:spacing w:before="120" w:after="20"/>
      </w:pPr>
      <w:r>
        <w:rPr>
          <w:b/>
          <w:color w:val="1E293B"/>
          <w:sz w:val="22"/>
        </w:rPr>
        <w:t>132. What if I change my mind about my order?</w:t>
      </w:r>
    </w:p>
    <w:p>
      <w:pPr>
        <w:spacing w:after="20"/>
      </w:pPr>
      <w:r>
        <w:rPr>
          <w:rFonts w:ascii="Consolas" w:hAnsi="Consolas"/>
          <w:color w:val="6D28D9"/>
          <w:sz w:val="17"/>
        </w:rPr>
        <w:t>intent: returns_and_issues</w:t>
      </w:r>
    </w:p>
    <w:p>
      <w:pPr>
        <w:spacing w:after="80"/>
      </w:pPr>
      <w:r>
        <w:rPr>
          <w:i/>
        </w:rPr>
        <w:t xml:space="preserve">e.g. </w:t>
      </w:r>
      <w:r>
        <w:rPr>
          <w:i/>
          <w:color w:val="64748B"/>
          <w:sz w:val="19"/>
        </w:rPr>
        <w:t>Can you disregard all my information and designs immediately? · What if I change my mind about the design? · What if I receive the wrong item?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